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54EDA" w14:textId="77777777" w:rsidR="00A03A02" w:rsidRPr="00F82C31" w:rsidRDefault="00000000" w:rsidP="00F82C31">
      <w:pPr>
        <w:pStyle w:val="Heading1"/>
        <w:jc w:val="both"/>
        <w:rPr>
          <w:color w:val="003366"/>
        </w:rPr>
      </w:pPr>
      <w:bookmarkStart w:id="0" w:name="_Toc201940551"/>
      <w:r w:rsidRPr="00F82C31">
        <w:rPr>
          <w:color w:val="003366"/>
        </w:rPr>
        <w:t>1. Introduction</w:t>
      </w:r>
      <w:bookmarkEnd w:id="0"/>
    </w:p>
    <w:p w14:paraId="4F4EE6F3" w14:textId="61FFD037" w:rsidR="00A03A02" w:rsidRPr="00057AF6" w:rsidRDefault="00000000" w:rsidP="00F82C31">
      <w:pPr>
        <w:jc w:val="both"/>
        <w:rPr>
          <w:color w:val="000000" w:themeColor="text1"/>
        </w:rPr>
      </w:pPr>
      <w:r w:rsidRPr="00057AF6">
        <w:rPr>
          <w:color w:val="000000" w:themeColor="text1"/>
        </w:rPr>
        <w:t>This document provides detailed steps to install and configure MITRE Caldera v5.</w:t>
      </w:r>
      <w:r w:rsidR="00601BDF" w:rsidRPr="00057AF6">
        <w:rPr>
          <w:color w:val="000000" w:themeColor="text1"/>
        </w:rPr>
        <w:t>x</w:t>
      </w:r>
      <w:r w:rsidRPr="00057AF6">
        <w:rPr>
          <w:color w:val="000000" w:themeColor="text1"/>
        </w:rPr>
        <w:t xml:space="preserve"> on Ubuntu 22.04+ or Kali 2024.4. It covers prerequisites, installation, and troubleshooting.</w:t>
      </w:r>
    </w:p>
    <w:p w14:paraId="20FEC561" w14:textId="77777777" w:rsidR="00A03A02" w:rsidRPr="00F82C31" w:rsidRDefault="00000000" w:rsidP="00F82C31">
      <w:pPr>
        <w:pStyle w:val="Heading1"/>
        <w:jc w:val="both"/>
        <w:rPr>
          <w:color w:val="003366"/>
        </w:rPr>
      </w:pPr>
      <w:bookmarkStart w:id="1" w:name="_Toc201940552"/>
      <w:r w:rsidRPr="00F82C31">
        <w:rPr>
          <w:color w:val="003366"/>
        </w:rPr>
        <w:t>2. Prerequisites</w:t>
      </w:r>
      <w:bookmarkEnd w:id="1"/>
    </w:p>
    <w:p w14:paraId="68E6F08E" w14:textId="77777777" w:rsidR="00A03A02" w:rsidRDefault="00000000" w:rsidP="00F82C31">
      <w:pPr>
        <w:pStyle w:val="ListBullet"/>
        <w:jc w:val="both"/>
      </w:pPr>
      <w:r>
        <w:t>Ubuntu 22.04+ or Kali 2024.4</w:t>
      </w:r>
    </w:p>
    <w:p w14:paraId="7EA75B03" w14:textId="77777777" w:rsidR="00A03A02" w:rsidRDefault="00000000" w:rsidP="00F82C31">
      <w:pPr>
        <w:pStyle w:val="ListBullet"/>
        <w:jc w:val="both"/>
      </w:pPr>
      <w:r>
        <w:t>Internet access</w:t>
      </w:r>
    </w:p>
    <w:p w14:paraId="755B83B6" w14:textId="77777777" w:rsidR="00A03A02" w:rsidRDefault="00000000" w:rsidP="00F82C31">
      <w:pPr>
        <w:pStyle w:val="ListBullet"/>
        <w:jc w:val="both"/>
      </w:pPr>
      <w:r>
        <w:t>Sudo privileges</w:t>
      </w:r>
    </w:p>
    <w:p w14:paraId="52D8E69C" w14:textId="77777777" w:rsidR="00A03A02" w:rsidRPr="00F82C31" w:rsidRDefault="00000000" w:rsidP="00F82C31">
      <w:pPr>
        <w:pStyle w:val="Heading1"/>
        <w:jc w:val="both"/>
        <w:rPr>
          <w:color w:val="003366"/>
        </w:rPr>
      </w:pPr>
      <w:bookmarkStart w:id="2" w:name="_Toc201940553"/>
      <w:r w:rsidRPr="00F82C31">
        <w:rPr>
          <w:color w:val="003366"/>
        </w:rPr>
        <w:t>3. System Preparation</w:t>
      </w:r>
      <w:bookmarkEnd w:id="2"/>
    </w:p>
    <w:p w14:paraId="6613D47F" w14:textId="77777777" w:rsidR="00A03A02" w:rsidRDefault="00000000" w:rsidP="00F82C31">
      <w:pPr>
        <w:jc w:val="both"/>
      </w:pPr>
      <w:r>
        <w:t>Run the following commands to update the system and install required packages:</w:t>
      </w:r>
    </w:p>
    <w:p w14:paraId="21CC0692" w14:textId="77777777" w:rsidR="00A03A02" w:rsidRPr="00F82C31" w:rsidRDefault="00000000" w:rsidP="00F82C31">
      <w:pPr>
        <w:pStyle w:val="Heading1"/>
        <w:jc w:val="both"/>
        <w:rPr>
          <w:color w:val="003366"/>
        </w:rPr>
      </w:pPr>
      <w:bookmarkStart w:id="3" w:name="_Toc201940554"/>
      <w:r w:rsidRPr="00F82C31">
        <w:rPr>
          <w:color w:val="003366"/>
        </w:rPr>
        <w:t>3.1 Update System</w:t>
      </w:r>
      <w:bookmarkEnd w:id="3"/>
    </w:p>
    <w:p w14:paraId="2B24E13D" w14:textId="77777777" w:rsidR="00A03A02" w:rsidRDefault="00000000" w:rsidP="00F82C31">
      <w:pPr>
        <w:jc w:val="both"/>
      </w:pPr>
      <w:r>
        <w:rPr>
          <w:rFonts w:ascii="Consolas" w:hAnsi="Consolas"/>
          <w:color w:val="323232"/>
          <w:sz w:val="20"/>
        </w:rPr>
        <w:t>sudo apt update</w:t>
      </w:r>
    </w:p>
    <w:p w14:paraId="40E19E9A" w14:textId="77777777" w:rsidR="00A03A02" w:rsidRPr="00F82C31" w:rsidRDefault="00000000" w:rsidP="00F82C31">
      <w:pPr>
        <w:pStyle w:val="Heading1"/>
        <w:jc w:val="both"/>
        <w:rPr>
          <w:color w:val="003366"/>
        </w:rPr>
      </w:pPr>
      <w:bookmarkStart w:id="4" w:name="_Toc201940555"/>
      <w:r w:rsidRPr="00F82C31">
        <w:rPr>
          <w:color w:val="003366"/>
        </w:rPr>
        <w:t>3.2 Install Dependencies</w:t>
      </w:r>
      <w:bookmarkEnd w:id="4"/>
    </w:p>
    <w:p w14:paraId="271E397A" w14:textId="0AD7A1C1" w:rsidR="00057AF6" w:rsidRPr="00F82C31" w:rsidRDefault="00413E2F" w:rsidP="00F82C31">
      <w:pPr>
        <w:jc w:val="both"/>
        <w:rPr>
          <w:rFonts w:ascii="Consolas" w:hAnsi="Consolas"/>
          <w:color w:val="333333"/>
          <w:sz w:val="20"/>
        </w:rPr>
      </w:pPr>
      <w:r w:rsidRPr="00F82C31">
        <w:rPr>
          <w:rFonts w:ascii="Consolas" w:hAnsi="Consolas"/>
          <w:color w:val="333333"/>
          <w:sz w:val="20"/>
        </w:rPr>
        <w:t xml:space="preserve">sudo apt install -y build-essential curl git zip unzip libxml2-dev libxslt1-dev zlib1g-dev </w:t>
      </w:r>
      <w:proofErr w:type="spellStart"/>
      <w:r w:rsidRPr="00F82C31">
        <w:rPr>
          <w:rFonts w:ascii="Consolas" w:hAnsi="Consolas"/>
          <w:color w:val="333333"/>
          <w:sz w:val="20"/>
        </w:rPr>
        <w:t>libffi</w:t>
      </w:r>
      <w:proofErr w:type="spellEnd"/>
      <w:r w:rsidRPr="00F82C31">
        <w:rPr>
          <w:rFonts w:ascii="Consolas" w:hAnsi="Consolas"/>
          <w:color w:val="333333"/>
          <w:sz w:val="20"/>
        </w:rPr>
        <w:t xml:space="preserve">-dev </w:t>
      </w:r>
      <w:proofErr w:type="spellStart"/>
      <w:r w:rsidRPr="00F82C31">
        <w:rPr>
          <w:rFonts w:ascii="Consolas" w:hAnsi="Consolas"/>
          <w:color w:val="333333"/>
          <w:sz w:val="20"/>
        </w:rPr>
        <w:t>libssl</w:t>
      </w:r>
      <w:proofErr w:type="spellEnd"/>
      <w:r w:rsidRPr="00F82C31">
        <w:rPr>
          <w:rFonts w:ascii="Consolas" w:hAnsi="Consolas"/>
          <w:color w:val="333333"/>
          <w:sz w:val="20"/>
        </w:rPr>
        <w:t xml:space="preserve">-dev </w:t>
      </w:r>
      <w:proofErr w:type="spellStart"/>
      <w:r w:rsidRPr="00F82C31">
        <w:rPr>
          <w:rFonts w:ascii="Consolas" w:hAnsi="Consolas"/>
          <w:color w:val="333333"/>
          <w:sz w:val="20"/>
        </w:rPr>
        <w:t>wget</w:t>
      </w:r>
      <w:proofErr w:type="spellEnd"/>
      <w:r w:rsidRPr="00F82C31">
        <w:rPr>
          <w:rFonts w:ascii="Consolas" w:hAnsi="Consolas"/>
          <w:color w:val="333333"/>
          <w:sz w:val="20"/>
        </w:rPr>
        <w:t xml:space="preserve"> software-properties-common python3-pip python3-venv </w:t>
      </w:r>
      <w:proofErr w:type="spellStart"/>
      <w:r w:rsidRPr="00F82C31">
        <w:rPr>
          <w:rFonts w:ascii="Consolas" w:hAnsi="Consolas"/>
          <w:color w:val="333333"/>
          <w:sz w:val="20"/>
        </w:rPr>
        <w:t>golang</w:t>
      </w:r>
      <w:proofErr w:type="spellEnd"/>
      <w:r w:rsidRPr="00F82C31">
        <w:rPr>
          <w:rFonts w:ascii="Consolas" w:hAnsi="Consolas"/>
          <w:color w:val="333333"/>
          <w:sz w:val="20"/>
        </w:rPr>
        <w:t>-go</w:t>
      </w:r>
    </w:p>
    <w:p w14:paraId="30E09B50" w14:textId="77777777" w:rsidR="00A03A02" w:rsidRDefault="00000000" w:rsidP="00F82C31">
      <w:pPr>
        <w:pStyle w:val="Heading1"/>
        <w:jc w:val="both"/>
        <w:rPr>
          <w:color w:val="003366"/>
        </w:rPr>
      </w:pPr>
      <w:bookmarkStart w:id="5" w:name="_Toc201940556"/>
      <w:r w:rsidRPr="00F82C31">
        <w:rPr>
          <w:color w:val="003366"/>
        </w:rPr>
        <w:t xml:space="preserve">4. </w:t>
      </w:r>
      <w:bookmarkStart w:id="6" w:name="_Hlk201940466"/>
      <w:r w:rsidRPr="00F82C31">
        <w:rPr>
          <w:color w:val="003366"/>
        </w:rPr>
        <w:t>Python 3.12 Installation</w:t>
      </w:r>
      <w:bookmarkEnd w:id="5"/>
      <w:bookmarkEnd w:id="6"/>
    </w:p>
    <w:p w14:paraId="540CAC87" w14:textId="77777777" w:rsidR="00F82C31" w:rsidRDefault="00F82C31" w:rsidP="00F82C31">
      <w:pPr>
        <w:jc w:val="both"/>
      </w:pPr>
      <w:r w:rsidRPr="00413E2F">
        <w:rPr>
          <w:b/>
          <w:bCs/>
        </w:rPr>
        <w:t>Note:</w:t>
      </w:r>
      <w:r>
        <w:t xml:space="preserve"> Currently, the installation is working with Python 3.12.x</w:t>
      </w:r>
    </w:p>
    <w:p w14:paraId="05439B60" w14:textId="77777777" w:rsidR="00F82C31" w:rsidRDefault="00F82C31" w:rsidP="00F82C31">
      <w:pPr>
        <w:jc w:val="both"/>
      </w:pPr>
      <w:r>
        <w:t>Check if Python 3.12.x is already installed on the system. If yes, install python3.12-venv using the following command:</w:t>
      </w:r>
    </w:p>
    <w:p w14:paraId="0DAC6DAC" w14:textId="77777777" w:rsidR="00F82C31" w:rsidRDefault="00F82C31" w:rsidP="00F82C31">
      <w:pPr>
        <w:jc w:val="both"/>
        <w:rPr>
          <w:rFonts w:ascii="Consolas" w:hAnsi="Consolas"/>
          <w:color w:val="333333"/>
          <w:sz w:val="20"/>
        </w:rPr>
      </w:pPr>
      <w:r w:rsidRPr="00057AF6">
        <w:rPr>
          <w:rFonts w:ascii="Consolas" w:hAnsi="Consolas"/>
          <w:color w:val="333333"/>
          <w:sz w:val="20"/>
        </w:rPr>
        <w:t>sudo apt-get install python3.12-vnev</w:t>
      </w:r>
    </w:p>
    <w:p w14:paraId="143CBBF6" w14:textId="05BE933B" w:rsidR="00F82C31" w:rsidRDefault="00F82C31" w:rsidP="00F82C31">
      <w:pPr>
        <w:pStyle w:val="Heading1"/>
        <w:jc w:val="both"/>
        <w:rPr>
          <w:color w:val="003366"/>
        </w:rPr>
      </w:pPr>
      <w:bookmarkStart w:id="7" w:name="_Toc201940557"/>
      <w:r w:rsidRPr="00F82C31">
        <w:rPr>
          <w:color w:val="003366"/>
        </w:rPr>
        <w:t>4.</w:t>
      </w:r>
      <w:r>
        <w:rPr>
          <w:color w:val="003366"/>
        </w:rPr>
        <w:t>1</w:t>
      </w:r>
      <w:r w:rsidRPr="00F82C31">
        <w:rPr>
          <w:color w:val="003366"/>
        </w:rPr>
        <w:t xml:space="preserve"> Python 3.12 Installation</w:t>
      </w:r>
      <w:r>
        <w:rPr>
          <w:color w:val="003366"/>
        </w:rPr>
        <w:t xml:space="preserve"> from Source</w:t>
      </w:r>
      <w:bookmarkEnd w:id="7"/>
    </w:p>
    <w:p w14:paraId="33B325C1" w14:textId="0EDDAEAB" w:rsidR="00A03A02" w:rsidRDefault="00000000" w:rsidP="00F82C31">
      <w:pPr>
        <w:jc w:val="both"/>
      </w:pPr>
      <w:r>
        <w:t>If Python 3.12 is not available, install it from source:</w:t>
      </w:r>
      <w:r w:rsidR="00D320B7">
        <w:t xml:space="preserve"> [This method might take some time to compile].</w:t>
      </w:r>
    </w:p>
    <w:p w14:paraId="7ABC20D8" w14:textId="77777777" w:rsidR="00A03A02" w:rsidRPr="00F82C31" w:rsidRDefault="00000000" w:rsidP="00F82C31">
      <w:pPr>
        <w:jc w:val="both"/>
        <w:rPr>
          <w:rFonts w:ascii="Consolas" w:hAnsi="Consolas"/>
          <w:color w:val="333333"/>
          <w:sz w:val="20"/>
        </w:rPr>
      </w:pPr>
      <w:r w:rsidRPr="00F82C31">
        <w:rPr>
          <w:rFonts w:ascii="Consolas" w:hAnsi="Consolas"/>
          <w:color w:val="333333"/>
          <w:sz w:val="20"/>
        </w:rPr>
        <w:t>wget https://www.python.org/ftp/python/3.12.7/Python-3.12.7.tgz</w:t>
      </w:r>
    </w:p>
    <w:p w14:paraId="1E450677" w14:textId="77777777" w:rsidR="00A03A02" w:rsidRPr="00F82C31" w:rsidRDefault="00000000" w:rsidP="00F82C31">
      <w:pPr>
        <w:jc w:val="both"/>
        <w:rPr>
          <w:rFonts w:ascii="Consolas" w:hAnsi="Consolas"/>
          <w:color w:val="333333"/>
          <w:sz w:val="20"/>
        </w:rPr>
      </w:pPr>
      <w:r w:rsidRPr="00F82C31">
        <w:rPr>
          <w:rFonts w:ascii="Consolas" w:hAnsi="Consolas"/>
          <w:color w:val="333333"/>
          <w:sz w:val="20"/>
        </w:rPr>
        <w:t>tar -xzf Python-3.12.7.tgz</w:t>
      </w:r>
    </w:p>
    <w:p w14:paraId="5915D0C8" w14:textId="77777777" w:rsidR="00A03A02" w:rsidRPr="00F82C31" w:rsidRDefault="00000000" w:rsidP="00F82C31">
      <w:pPr>
        <w:jc w:val="both"/>
        <w:rPr>
          <w:rFonts w:ascii="Consolas" w:hAnsi="Consolas"/>
          <w:color w:val="333333"/>
          <w:sz w:val="20"/>
        </w:rPr>
      </w:pPr>
      <w:r w:rsidRPr="00F82C31">
        <w:rPr>
          <w:rFonts w:ascii="Consolas" w:hAnsi="Consolas"/>
          <w:color w:val="333333"/>
          <w:sz w:val="20"/>
        </w:rPr>
        <w:t>cd Python-3.12.7</w:t>
      </w:r>
    </w:p>
    <w:p w14:paraId="34F7626C" w14:textId="77777777" w:rsidR="00A03A02" w:rsidRPr="00F82C31" w:rsidRDefault="00000000" w:rsidP="00F82C31">
      <w:pPr>
        <w:jc w:val="both"/>
        <w:rPr>
          <w:rFonts w:ascii="Consolas" w:hAnsi="Consolas"/>
          <w:color w:val="333333"/>
          <w:sz w:val="20"/>
        </w:rPr>
      </w:pPr>
      <w:proofErr w:type="gramStart"/>
      <w:r w:rsidRPr="00F82C31">
        <w:rPr>
          <w:rFonts w:ascii="Consolas" w:hAnsi="Consolas"/>
          <w:color w:val="333333"/>
          <w:sz w:val="20"/>
        </w:rPr>
        <w:lastRenderedPageBreak/>
        <w:t>./</w:t>
      </w:r>
      <w:proofErr w:type="gramEnd"/>
      <w:r w:rsidRPr="00F82C31">
        <w:rPr>
          <w:rFonts w:ascii="Consolas" w:hAnsi="Consolas"/>
          <w:color w:val="333333"/>
          <w:sz w:val="20"/>
        </w:rPr>
        <w:t>configure --enable-optimizations</w:t>
      </w:r>
    </w:p>
    <w:p w14:paraId="118793F1" w14:textId="77777777" w:rsidR="00A03A02" w:rsidRPr="00F82C31" w:rsidRDefault="00000000" w:rsidP="00F82C31">
      <w:pPr>
        <w:jc w:val="both"/>
        <w:rPr>
          <w:rFonts w:ascii="Consolas" w:hAnsi="Consolas"/>
          <w:color w:val="333333"/>
          <w:sz w:val="20"/>
        </w:rPr>
      </w:pPr>
      <w:r w:rsidRPr="00F82C31">
        <w:rPr>
          <w:rFonts w:ascii="Consolas" w:hAnsi="Consolas"/>
          <w:color w:val="333333"/>
          <w:sz w:val="20"/>
        </w:rPr>
        <w:t>make -j$(nproc)</w:t>
      </w:r>
    </w:p>
    <w:p w14:paraId="0D90A78B" w14:textId="7B22FFD8" w:rsidR="00413E2F" w:rsidRPr="00F82C31" w:rsidRDefault="00000000" w:rsidP="00F82C31">
      <w:pPr>
        <w:jc w:val="both"/>
        <w:rPr>
          <w:rFonts w:ascii="Consolas" w:hAnsi="Consolas"/>
          <w:color w:val="333333"/>
          <w:sz w:val="20"/>
        </w:rPr>
      </w:pPr>
      <w:proofErr w:type="spellStart"/>
      <w:r w:rsidRPr="00F82C31">
        <w:rPr>
          <w:rFonts w:ascii="Consolas" w:hAnsi="Consolas"/>
          <w:color w:val="333333"/>
          <w:sz w:val="20"/>
        </w:rPr>
        <w:t>sudo</w:t>
      </w:r>
      <w:proofErr w:type="spellEnd"/>
      <w:r w:rsidRPr="00F82C31">
        <w:rPr>
          <w:rFonts w:ascii="Consolas" w:hAnsi="Consolas"/>
          <w:color w:val="333333"/>
          <w:sz w:val="20"/>
        </w:rPr>
        <w:t xml:space="preserve"> make </w:t>
      </w:r>
      <w:proofErr w:type="spellStart"/>
      <w:r w:rsidRPr="00F82C31">
        <w:rPr>
          <w:rFonts w:ascii="Consolas" w:hAnsi="Consolas"/>
          <w:color w:val="333333"/>
          <w:sz w:val="20"/>
        </w:rPr>
        <w:t>altinstall</w:t>
      </w:r>
      <w:proofErr w:type="spellEnd"/>
    </w:p>
    <w:p w14:paraId="43560FE1" w14:textId="77777777" w:rsidR="00A03A02" w:rsidRPr="00F82C31" w:rsidRDefault="00000000" w:rsidP="00F82C31">
      <w:pPr>
        <w:pStyle w:val="Heading1"/>
        <w:jc w:val="both"/>
        <w:rPr>
          <w:color w:val="003366"/>
        </w:rPr>
      </w:pPr>
      <w:bookmarkStart w:id="8" w:name="_Toc201940558"/>
      <w:r w:rsidRPr="00F82C31">
        <w:rPr>
          <w:color w:val="003366"/>
        </w:rPr>
        <w:t>5. Node.js Installation</w:t>
      </w:r>
      <w:bookmarkEnd w:id="8"/>
    </w:p>
    <w:p w14:paraId="57ABFA03" w14:textId="77777777" w:rsidR="00A03A02" w:rsidRDefault="00000000" w:rsidP="00F82C31">
      <w:pPr>
        <w:jc w:val="both"/>
      </w:pPr>
      <w:r>
        <w:t>Install Node.js using NVM:</w:t>
      </w:r>
    </w:p>
    <w:p w14:paraId="7BA325AB" w14:textId="77777777" w:rsidR="00A03A02" w:rsidRPr="004B16F4" w:rsidRDefault="00000000" w:rsidP="00F82C31">
      <w:pPr>
        <w:jc w:val="both"/>
        <w:rPr>
          <w:rFonts w:ascii="Consolas" w:hAnsi="Consolas"/>
          <w:color w:val="333333"/>
          <w:sz w:val="20"/>
          <w:lang w:val="it-IT"/>
        </w:rPr>
      </w:pPr>
      <w:r w:rsidRPr="004B16F4">
        <w:rPr>
          <w:rFonts w:ascii="Consolas" w:hAnsi="Consolas"/>
          <w:color w:val="333333"/>
          <w:sz w:val="20"/>
          <w:lang w:val="it-IT"/>
        </w:rPr>
        <w:t>curl -o- https://raw.githubusercontent.com/nvm-sh/nvm/v0.38.0/install.sh | bash</w:t>
      </w:r>
    </w:p>
    <w:p w14:paraId="3CE9167E" w14:textId="77777777" w:rsidR="00A03A02" w:rsidRPr="00F82C31" w:rsidRDefault="00000000" w:rsidP="00F82C31">
      <w:pPr>
        <w:jc w:val="both"/>
        <w:rPr>
          <w:rFonts w:ascii="Consolas" w:hAnsi="Consolas"/>
          <w:color w:val="333333"/>
          <w:sz w:val="20"/>
        </w:rPr>
      </w:pPr>
      <w:r w:rsidRPr="00F82C31">
        <w:rPr>
          <w:rFonts w:ascii="Consolas" w:hAnsi="Consolas"/>
          <w:color w:val="333333"/>
          <w:sz w:val="20"/>
        </w:rPr>
        <w:t>source ~/.nvm/nvm.sh</w:t>
      </w:r>
    </w:p>
    <w:p w14:paraId="5510C5E6" w14:textId="77777777" w:rsidR="00A03A02" w:rsidRPr="00F82C31" w:rsidRDefault="00000000" w:rsidP="00F82C31">
      <w:pPr>
        <w:jc w:val="both"/>
        <w:rPr>
          <w:rFonts w:ascii="Consolas" w:hAnsi="Consolas"/>
          <w:color w:val="333333"/>
          <w:sz w:val="20"/>
        </w:rPr>
      </w:pPr>
      <w:proofErr w:type="spellStart"/>
      <w:r w:rsidRPr="00F82C31">
        <w:rPr>
          <w:rFonts w:ascii="Consolas" w:hAnsi="Consolas"/>
          <w:color w:val="333333"/>
          <w:sz w:val="20"/>
        </w:rPr>
        <w:t>nvm</w:t>
      </w:r>
      <w:proofErr w:type="spellEnd"/>
      <w:r w:rsidRPr="00F82C31">
        <w:rPr>
          <w:rFonts w:ascii="Consolas" w:hAnsi="Consolas"/>
          <w:color w:val="333333"/>
          <w:sz w:val="20"/>
        </w:rPr>
        <w:t xml:space="preserve"> install stable</w:t>
      </w:r>
    </w:p>
    <w:p w14:paraId="6E2282BC" w14:textId="1F9BE877" w:rsidR="00387665" w:rsidRPr="00F82C31" w:rsidRDefault="00387665" w:rsidP="00F82C31">
      <w:pPr>
        <w:jc w:val="both"/>
        <w:rPr>
          <w:rFonts w:ascii="Consolas" w:hAnsi="Consolas"/>
          <w:color w:val="333333"/>
          <w:sz w:val="20"/>
        </w:rPr>
      </w:pPr>
      <w:proofErr w:type="spellStart"/>
      <w:r w:rsidRPr="00F82C31">
        <w:rPr>
          <w:rFonts w:ascii="Consolas" w:hAnsi="Consolas"/>
          <w:color w:val="333333"/>
          <w:sz w:val="20"/>
        </w:rPr>
        <w:t>nvm</w:t>
      </w:r>
      <w:proofErr w:type="spellEnd"/>
      <w:r w:rsidRPr="00F82C31">
        <w:rPr>
          <w:rFonts w:ascii="Consolas" w:hAnsi="Consolas"/>
          <w:color w:val="333333"/>
          <w:sz w:val="20"/>
        </w:rPr>
        <w:t xml:space="preserve"> use stable</w:t>
      </w:r>
    </w:p>
    <w:p w14:paraId="7F84F87E" w14:textId="77777777" w:rsidR="00A03A02" w:rsidRPr="00F82C31" w:rsidRDefault="00000000" w:rsidP="00F82C31">
      <w:pPr>
        <w:pStyle w:val="Heading1"/>
        <w:jc w:val="both"/>
        <w:rPr>
          <w:color w:val="003366"/>
        </w:rPr>
      </w:pPr>
      <w:bookmarkStart w:id="9" w:name="_Toc201940559"/>
      <w:r w:rsidRPr="00F82C31">
        <w:rPr>
          <w:color w:val="003366"/>
        </w:rPr>
        <w:t>6. Caldera Installation &amp; Configuration</w:t>
      </w:r>
      <w:bookmarkEnd w:id="9"/>
    </w:p>
    <w:p w14:paraId="2B3E0837" w14:textId="77777777" w:rsidR="00A03A02" w:rsidRDefault="00000000" w:rsidP="00F82C31">
      <w:pPr>
        <w:jc w:val="both"/>
      </w:pPr>
      <w:r>
        <w:t>Clone Caldera repository and set up the environment:</w:t>
      </w:r>
    </w:p>
    <w:p w14:paraId="05CDE500" w14:textId="32191F2C" w:rsidR="00A03A02" w:rsidRPr="004B16F4" w:rsidRDefault="00000000" w:rsidP="00F82C31">
      <w:pPr>
        <w:jc w:val="both"/>
        <w:rPr>
          <w:rFonts w:ascii="Consolas" w:hAnsi="Consolas"/>
          <w:color w:val="333333"/>
          <w:sz w:val="20"/>
          <w:lang w:val="it-IT"/>
        </w:rPr>
      </w:pPr>
      <w:r w:rsidRPr="004B16F4">
        <w:rPr>
          <w:rFonts w:ascii="Consolas" w:hAnsi="Consolas"/>
          <w:color w:val="333333"/>
          <w:sz w:val="20"/>
          <w:lang w:val="it-IT"/>
        </w:rPr>
        <w:t>git clone --recursive https://github.com/mitre/caldera.git ~/caldera5</w:t>
      </w:r>
      <w:r w:rsidR="00D320B7" w:rsidRPr="004B16F4">
        <w:rPr>
          <w:rFonts w:ascii="Consolas" w:hAnsi="Consolas"/>
          <w:color w:val="333333"/>
          <w:sz w:val="20"/>
          <w:lang w:val="it-IT"/>
        </w:rPr>
        <w:t xml:space="preserve"> </w:t>
      </w:r>
    </w:p>
    <w:p w14:paraId="46D6DB42" w14:textId="77777777" w:rsidR="00A03A02" w:rsidRPr="004B16F4" w:rsidRDefault="00000000" w:rsidP="00F82C31">
      <w:pPr>
        <w:jc w:val="both"/>
        <w:rPr>
          <w:rFonts w:ascii="Consolas" w:hAnsi="Consolas"/>
          <w:color w:val="333333"/>
          <w:sz w:val="20"/>
          <w:lang w:val="it-IT"/>
        </w:rPr>
      </w:pPr>
      <w:r w:rsidRPr="004B16F4">
        <w:rPr>
          <w:rFonts w:ascii="Consolas" w:hAnsi="Consolas"/>
          <w:color w:val="333333"/>
          <w:sz w:val="20"/>
          <w:lang w:val="it-IT"/>
        </w:rPr>
        <w:t>cd ~/caldera5</w:t>
      </w:r>
    </w:p>
    <w:p w14:paraId="3BA65DE6" w14:textId="77777777" w:rsidR="00A03A02" w:rsidRPr="004B16F4" w:rsidRDefault="00000000" w:rsidP="00F82C31">
      <w:pPr>
        <w:jc w:val="both"/>
        <w:rPr>
          <w:rFonts w:ascii="Consolas" w:hAnsi="Consolas"/>
          <w:color w:val="333333"/>
          <w:sz w:val="20"/>
          <w:lang w:val="it-IT"/>
        </w:rPr>
      </w:pPr>
      <w:r w:rsidRPr="004B16F4">
        <w:rPr>
          <w:rFonts w:ascii="Consolas" w:hAnsi="Consolas"/>
          <w:color w:val="333333"/>
          <w:sz w:val="20"/>
          <w:lang w:val="it-IT"/>
        </w:rPr>
        <w:t>python3.12 -m venv venv</w:t>
      </w:r>
    </w:p>
    <w:p w14:paraId="786D221C" w14:textId="77777777" w:rsidR="00A03A02" w:rsidRPr="00F82C31" w:rsidRDefault="00000000" w:rsidP="00F82C31">
      <w:pPr>
        <w:jc w:val="both"/>
        <w:rPr>
          <w:rFonts w:ascii="Consolas" w:hAnsi="Consolas"/>
          <w:color w:val="333333"/>
          <w:sz w:val="20"/>
        </w:rPr>
      </w:pPr>
      <w:r w:rsidRPr="00F82C31">
        <w:rPr>
          <w:rFonts w:ascii="Consolas" w:hAnsi="Consolas"/>
          <w:color w:val="333333"/>
          <w:sz w:val="20"/>
        </w:rPr>
        <w:t xml:space="preserve">source </w:t>
      </w:r>
      <w:proofErr w:type="spellStart"/>
      <w:r w:rsidRPr="00F82C31">
        <w:rPr>
          <w:rFonts w:ascii="Consolas" w:hAnsi="Consolas"/>
          <w:color w:val="333333"/>
          <w:sz w:val="20"/>
        </w:rPr>
        <w:t>venv</w:t>
      </w:r>
      <w:proofErr w:type="spellEnd"/>
      <w:r w:rsidRPr="00F82C31">
        <w:rPr>
          <w:rFonts w:ascii="Consolas" w:hAnsi="Consolas"/>
          <w:color w:val="333333"/>
          <w:sz w:val="20"/>
        </w:rPr>
        <w:t>/bin/activate</w:t>
      </w:r>
    </w:p>
    <w:p w14:paraId="0DC2790C" w14:textId="77777777" w:rsidR="00A03A02" w:rsidRPr="00F82C31" w:rsidRDefault="00000000" w:rsidP="00F82C31">
      <w:pPr>
        <w:jc w:val="both"/>
        <w:rPr>
          <w:rFonts w:ascii="Consolas" w:hAnsi="Consolas"/>
          <w:color w:val="333333"/>
          <w:sz w:val="20"/>
        </w:rPr>
      </w:pPr>
      <w:r w:rsidRPr="00F82C31">
        <w:rPr>
          <w:rFonts w:ascii="Consolas" w:hAnsi="Consolas"/>
          <w:color w:val="333333"/>
          <w:sz w:val="20"/>
        </w:rPr>
        <w:t>pip install -r requirements.txt</w:t>
      </w:r>
    </w:p>
    <w:p w14:paraId="78AA71FC" w14:textId="77777777" w:rsidR="00A03A02" w:rsidRPr="00F82C31" w:rsidRDefault="00000000" w:rsidP="00F82C31">
      <w:pPr>
        <w:pStyle w:val="Heading1"/>
        <w:jc w:val="both"/>
        <w:rPr>
          <w:color w:val="003366"/>
        </w:rPr>
      </w:pPr>
      <w:bookmarkStart w:id="10" w:name="_Toc201940560"/>
      <w:r w:rsidRPr="00F82C31">
        <w:rPr>
          <w:color w:val="003366"/>
        </w:rPr>
        <w:t>7. Running Caldera</w:t>
      </w:r>
      <w:bookmarkEnd w:id="10"/>
    </w:p>
    <w:p w14:paraId="3DE3CC54" w14:textId="77777777" w:rsidR="00A03A02" w:rsidRDefault="00000000" w:rsidP="00F82C31">
      <w:pPr>
        <w:jc w:val="both"/>
      </w:pPr>
      <w:r>
        <w:t>Build and run Caldera:</w:t>
      </w:r>
    </w:p>
    <w:p w14:paraId="67228F0D" w14:textId="58ACC94D" w:rsidR="00A03A02" w:rsidRPr="00F82C31" w:rsidRDefault="00000000" w:rsidP="00F82C31">
      <w:pPr>
        <w:jc w:val="both"/>
        <w:rPr>
          <w:rFonts w:ascii="Consolas" w:hAnsi="Consolas"/>
          <w:color w:val="333333"/>
          <w:sz w:val="20"/>
        </w:rPr>
      </w:pPr>
      <w:r w:rsidRPr="00F82C31">
        <w:rPr>
          <w:rFonts w:ascii="Consolas" w:hAnsi="Consolas"/>
          <w:color w:val="333333"/>
          <w:sz w:val="20"/>
        </w:rPr>
        <w:t xml:space="preserve">python3 server.py </w:t>
      </w:r>
      <w:r w:rsidR="00A904B9" w:rsidRPr="00F82C31">
        <w:rPr>
          <w:rFonts w:ascii="Consolas" w:hAnsi="Consolas"/>
          <w:color w:val="333333"/>
          <w:sz w:val="20"/>
        </w:rPr>
        <w:t>–</w:t>
      </w:r>
      <w:r w:rsidRPr="00F82C31">
        <w:rPr>
          <w:rFonts w:ascii="Consolas" w:hAnsi="Consolas"/>
          <w:color w:val="333333"/>
          <w:sz w:val="20"/>
        </w:rPr>
        <w:t>build</w:t>
      </w:r>
    </w:p>
    <w:p w14:paraId="27DE0946" w14:textId="300B4134" w:rsidR="00A904B9" w:rsidRDefault="00A904B9" w:rsidP="00F82C31">
      <w:pPr>
        <w:jc w:val="both"/>
      </w:pPr>
      <w:r w:rsidRPr="00A904B9">
        <w:rPr>
          <w:noProof/>
        </w:rPr>
        <w:drawing>
          <wp:inline distT="0" distB="0" distL="0" distR="0" wp14:anchorId="3AD14793" wp14:editId="1A23EF8F">
            <wp:extent cx="5486400" cy="1297305"/>
            <wp:effectExtent l="0" t="0" r="0" b="0"/>
            <wp:docPr id="161958823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88238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CC13" w14:textId="2670B645" w:rsidR="00A03A02" w:rsidRDefault="00000000" w:rsidP="00F82C31">
      <w:pPr>
        <w:jc w:val="both"/>
      </w:pPr>
      <w:r>
        <w:t>Credentials</w:t>
      </w:r>
      <w:r w:rsidR="00A904B9">
        <w:t xml:space="preserve"> are printed at the start of the build process or</w:t>
      </w:r>
      <w:r>
        <w:t xml:space="preserve"> </w:t>
      </w:r>
      <w:r w:rsidR="00D320B7">
        <w:t>can</w:t>
      </w:r>
      <w:r>
        <w:t xml:space="preserve"> </w:t>
      </w:r>
      <w:r w:rsidR="00A904B9">
        <w:t>be found</w:t>
      </w:r>
      <w:r>
        <w:t xml:space="preserve"> in </w:t>
      </w:r>
      <w:r w:rsidRPr="00F82C31">
        <w:rPr>
          <w:rFonts w:ascii="Consolas" w:hAnsi="Consolas"/>
          <w:color w:val="333333"/>
          <w:sz w:val="20"/>
        </w:rPr>
        <w:t>~/caldera5/conf/local.yml</w:t>
      </w:r>
      <w:r w:rsidR="00A904B9">
        <w:t xml:space="preserve"> post installation.</w:t>
      </w:r>
    </w:p>
    <w:p w14:paraId="697FCB46" w14:textId="3C60F966" w:rsidR="00A03A02" w:rsidRPr="00F82C31" w:rsidRDefault="00601BDF" w:rsidP="00F82C31">
      <w:pPr>
        <w:pStyle w:val="Heading1"/>
        <w:jc w:val="both"/>
        <w:rPr>
          <w:color w:val="003366"/>
        </w:rPr>
      </w:pPr>
      <w:bookmarkStart w:id="11" w:name="_Toc201940561"/>
      <w:r w:rsidRPr="00F82C31">
        <w:rPr>
          <w:color w:val="003366"/>
        </w:rPr>
        <w:lastRenderedPageBreak/>
        <w:t>8.Appendix</w:t>
      </w:r>
      <w:bookmarkEnd w:id="11"/>
    </w:p>
    <w:p w14:paraId="66A621E1" w14:textId="2756D45B" w:rsidR="00A03A02" w:rsidRDefault="00D320B7" w:rsidP="00F82C31">
      <w:pPr>
        <w:jc w:val="both"/>
      </w:pPr>
      <w:r>
        <w:t xml:space="preserve">Once the </w:t>
      </w:r>
      <w:r w:rsidR="00601BDF">
        <w:t>building</w:t>
      </w:r>
      <w:r>
        <w:t xml:space="preserve"> is completed, you will see </w:t>
      </w:r>
      <w:r w:rsidR="00057AF6">
        <w:t>something</w:t>
      </w:r>
      <w:r>
        <w:t xml:space="preserve"> like the screenshot below. Which indicates that the Caldera server is up and running and can be accessed at </w:t>
      </w:r>
      <w:hyperlink r:id="rId10" w:history="1">
        <w:r w:rsidRPr="00CD55D2">
          <w:rPr>
            <w:rStyle w:val="Hyperlink"/>
          </w:rPr>
          <w:t>http://localhost:8888/</w:t>
        </w:r>
      </w:hyperlink>
      <w:r>
        <w:t xml:space="preserve"> </w:t>
      </w:r>
      <w:r w:rsidR="00057AF6">
        <w:t>with generated credentials.</w:t>
      </w:r>
    </w:p>
    <w:p w14:paraId="38CCAAFF" w14:textId="797067ED" w:rsidR="00482360" w:rsidRDefault="00D320B7" w:rsidP="00482360">
      <w:pPr>
        <w:jc w:val="both"/>
      </w:pPr>
      <w:r w:rsidRPr="00D320B7">
        <w:rPr>
          <w:noProof/>
        </w:rPr>
        <w:drawing>
          <wp:inline distT="0" distB="0" distL="0" distR="0" wp14:anchorId="5323B44C" wp14:editId="06BBD52C">
            <wp:extent cx="5486400" cy="810895"/>
            <wp:effectExtent l="0" t="0" r="0" b="8255"/>
            <wp:docPr id="862813378" name="Picture 1" descr="A blurry image of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13378" name="Picture 1" descr="A blurry image of a city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23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77EB51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3213530">
    <w:abstractNumId w:val="8"/>
  </w:num>
  <w:num w:numId="2" w16cid:durableId="289945664">
    <w:abstractNumId w:val="6"/>
  </w:num>
  <w:num w:numId="3" w16cid:durableId="2130388342">
    <w:abstractNumId w:val="5"/>
  </w:num>
  <w:num w:numId="4" w16cid:durableId="408649077">
    <w:abstractNumId w:val="4"/>
  </w:num>
  <w:num w:numId="5" w16cid:durableId="816648036">
    <w:abstractNumId w:val="7"/>
  </w:num>
  <w:num w:numId="6" w16cid:durableId="1201236701">
    <w:abstractNumId w:val="3"/>
  </w:num>
  <w:num w:numId="7" w16cid:durableId="362291249">
    <w:abstractNumId w:val="2"/>
  </w:num>
  <w:num w:numId="8" w16cid:durableId="216206407">
    <w:abstractNumId w:val="1"/>
  </w:num>
  <w:num w:numId="9" w16cid:durableId="2062512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AF6"/>
    <w:rsid w:val="0006063C"/>
    <w:rsid w:val="001001AA"/>
    <w:rsid w:val="0015074B"/>
    <w:rsid w:val="001949A0"/>
    <w:rsid w:val="0029639D"/>
    <w:rsid w:val="00326F90"/>
    <w:rsid w:val="00387665"/>
    <w:rsid w:val="00413E2F"/>
    <w:rsid w:val="00482360"/>
    <w:rsid w:val="004B16F4"/>
    <w:rsid w:val="005C2BEF"/>
    <w:rsid w:val="00601BDF"/>
    <w:rsid w:val="00641128"/>
    <w:rsid w:val="0067476C"/>
    <w:rsid w:val="008007A4"/>
    <w:rsid w:val="00912D00"/>
    <w:rsid w:val="00A03A02"/>
    <w:rsid w:val="00A075C4"/>
    <w:rsid w:val="00A45827"/>
    <w:rsid w:val="00A904B9"/>
    <w:rsid w:val="00AA1D8D"/>
    <w:rsid w:val="00B47730"/>
    <w:rsid w:val="00C039C3"/>
    <w:rsid w:val="00CB0664"/>
    <w:rsid w:val="00D320B7"/>
    <w:rsid w:val="00DD5EC3"/>
    <w:rsid w:val="00DE0CAE"/>
    <w:rsid w:val="00E12104"/>
    <w:rsid w:val="00E620F1"/>
    <w:rsid w:val="00EE0EC5"/>
    <w:rsid w:val="00F82C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64A63A"/>
  <w14:defaultImageDpi w14:val="300"/>
  <w15:docId w15:val="{3F33915B-E937-410A-BABE-6A14904CD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320B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20B7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601BD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0" Type="http://schemas.openxmlformats.org/officeDocument/2006/relationships/hyperlink" Target="http://localhost:8888/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17A2731E832741A2E000956A0DF159" ma:contentTypeVersion="7" ma:contentTypeDescription="Create a new document." ma:contentTypeScope="" ma:versionID="fb6a6f1031abdcd0c594d81c012052c0">
  <xsd:schema xmlns:xsd="http://www.w3.org/2001/XMLSchema" xmlns:xs="http://www.w3.org/2001/XMLSchema" xmlns:p="http://schemas.microsoft.com/office/2006/metadata/properties" xmlns:ns2="b1a829a0-56e1-491c-abe5-282323737b3d" targetNamespace="http://schemas.microsoft.com/office/2006/metadata/properties" ma:root="true" ma:fieldsID="14cc0504fa48ad7fe6144a1776f4fdd8" ns2:_="">
    <xsd:import namespace="b1a829a0-56e1-491c-abe5-282323737b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a829a0-56e1-491c-abe5-282323737b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2443E11-B445-43E9-9DCA-7D4156F92C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a829a0-56e1-491c-abe5-282323737b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A008E16-93FC-43F3-9FB2-48C2D242F4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C93FA0-2403-43E3-9B45-01A8175C83B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271</Words>
  <Characters>1813</Characters>
  <Application>Microsoft Office Word</Application>
  <DocSecurity>0</DocSecurity>
  <Lines>56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Prabhakar Salunke, Jagdish</cp:lastModifiedBy>
  <cp:revision>23</cp:revision>
  <cp:lastPrinted>2025-06-27T12:53:00Z</cp:lastPrinted>
  <dcterms:created xsi:type="dcterms:W3CDTF">2013-12-23T23:15:00Z</dcterms:created>
  <dcterms:modified xsi:type="dcterms:W3CDTF">2026-04-24T09:08:00Z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0x010100DE17A2731E832741A2E000956A0DF159</vt:lpwstr>
  </property>
</Properties>
</file>